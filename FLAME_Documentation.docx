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71914"/>
          <w:sz w:val="68"/>
        </w:rPr>
        <w:t>FLAME Platform</w:t>
      </w:r>
    </w:p>
    <w:p>
      <w:pPr>
        <w:jc w:val="center"/>
      </w:pPr>
      <w:r>
        <w:rPr>
          <w:color w:val="6B5E5A"/>
          <w:sz w:val="32"/>
        </w:rPr>
        <w:t>Technical &amp; Feature Documentation</w:t>
      </w:r>
    </w:p>
    <w:p>
      <w:pPr>
        <w:jc w:val="center"/>
      </w:pPr>
      <w:r>
        <w:rPr>
          <w:i/>
          <w:color w:val="6B5E5A"/>
          <w:sz w:val="22"/>
        </w:rPr>
        <w:t>For each feature: step-by-step usage with a screenshot, and the full implementation — frontend, API (request/response), database tables, and business rules — plus a typed database reference and an ERD.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623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62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b/>
          <w:color w:val="A71914"/>
          <w:sz w:val="40"/>
        </w:rPr>
        <w:t>1. Architecture Overview</w:t>
      </w:r>
    </w:p>
    <w:p>
      <w:r>
        <w:rPr>
          <w:b/>
          <w:i w:val="0"/>
          <w:color w:val="241C1A"/>
          <w:sz w:val="22"/>
        </w:rPr>
        <w:t>Two-tier web application:</w:t>
      </w:r>
    </w:p>
    <w:p>
      <w:r>
        <w:rPr>
          <w:b w:val="0"/>
          <w:i w:val="0"/>
          <w:color w:val="241C1A"/>
          <w:sz w:val="22"/>
        </w:rPr>
        <w:t>• Client — React 18 + Vite + Tailwind CSS (dev port 5173). react-router-dom routing; axios API client with a JWT interceptor; react-leaflet maps.</w:t>
      </w:r>
    </w:p>
    <w:p>
      <w:r>
        <w:rPr>
          <w:b w:val="0"/>
          <w:i w:val="0"/>
          <w:color w:val="241C1A"/>
          <w:sz w:val="22"/>
        </w:rPr>
        <w:t>• Server — Node.js + Express REST API (port 4000). Prisma ORM over SQLite (swap provider to PostgreSQL for production). JWT auth (jsonwebtoken), bcrypt password hashing, Multer uploads (≤12MB PDF / ≤2MB other) served from /uploads.</w:t>
      </w:r>
    </w:p>
    <w:p>
      <w:r>
        <w:rPr>
          <w:b w:val="0"/>
          <w:i w:val="0"/>
          <w:color w:val="241C1A"/>
          <w:sz w:val="22"/>
        </w:rPr>
        <w:t>Unified concept — Missions and MissionLogs are the same idea: creating a mission generates one MissionLog per visited school; the public dashboard reads these logs. School-level logs/tasks are the same MissionLog records created directly on a school.</w:t>
      </w:r>
    </w:p>
    <w:p>
      <w:r>
        <w:rPr>
          <w:b w:val="0"/>
          <w:i w:val="0"/>
          <w:color w:val="241C1A"/>
          <w:sz w:val="22"/>
        </w:rPr>
        <w:t>Status model — Expected (not started) · Pending (in progress) · Completed. Dashboard date filters treat the end date as end-of-day so same-day entries always count.</w:t>
      </w:r>
    </w:p>
    <w:p>
      <w:r>
        <w:rPr>
          <w:b w:val="0"/>
          <w:i w:val="0"/>
          <w:color w:val="241C1A"/>
          <w:sz w:val="22"/>
        </w:rPr>
        <w:t>Auth &amp; roles — admin (full + the only one who manages users), content_editor, reviewer, form_manager. requireRole grants access if any of a user's roles is permitted.</w:t>
      </w:r>
    </w:p>
    <w:p>
      <w:r>
        <w:br w:type="page"/>
      </w:r>
    </w:p>
    <w:p>
      <w:pPr>
        <w:spacing w:before="200" w:after="120"/>
      </w:pPr>
      <w:r>
        <w:rPr>
          <w:b/>
          <w:color w:val="A71914"/>
          <w:sz w:val="44"/>
        </w:rPr>
        <w:t>2. Features</w:t>
      </w:r>
    </w:p>
    <w:p>
      <w:pPr>
        <w:spacing w:before="280" w:after="120"/>
      </w:pPr>
      <w:r>
        <w:rPr>
          <w:b/>
          <w:color w:val="F04A18"/>
          <w:sz w:val="34"/>
        </w:rPr>
        <w:t>2.1  🔥 Public Home &amp; Video Hero</w:t>
      </w:r>
    </w:p>
    <w:p>
      <w:r>
        <w:rPr>
          <w:b w:val="0"/>
          <w:i/>
          <w:color w:val="6B5E5A"/>
          <w:sz w:val="22"/>
        </w:rPr>
        <w:t>Landing page introducing the FLAME service with an intro video, animated hero, quick links, and an Apply call-to-action.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Open the site root (/) in a browser.</w:t>
      </w:r>
    </w:p>
    <w:p>
      <w:pPr>
        <w:pStyle w:val="ListNumber"/>
      </w:pPr>
      <w:r>
        <w:rPr>
          <w:sz w:val="22"/>
        </w:rPr>
        <w:t>The hero plays intro.mp4 with Pause / Sound controls.</w:t>
      </w:r>
    </w:p>
    <w:p>
      <w:pPr>
        <w:pStyle w:val="ListNumber"/>
      </w:pPr>
      <w:r>
        <w:rPr>
          <w:sz w:val="22"/>
        </w:rPr>
        <w:t>Use the navbar to reach Dashboard, Missions, Activities, News, Curriculum, Birthdays, or Map.</w:t>
      </w:r>
    </w:p>
    <w:p>
      <w:pPr>
        <w:pStyle w:val="ListNumber"/>
      </w:pPr>
      <w:r>
        <w:rPr>
          <w:sz w:val="22"/>
        </w:rPr>
        <w:t>Click 'Apply' to open the dynamic application form popup.</w:t>
      </w:r>
    </w:p>
    <w:p>
      <w:pPr>
        <w:pStyle w:val="ListNumber"/>
      </w:pPr>
      <w:r>
        <w:rPr>
          <w:sz w:val="22"/>
        </w:rPr>
        <w:t>Fill the fields rendered from the admin-defined form and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15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1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The Apply form is fully data-driven: fields come from FormField records ordered by `order` where `active = true`.</w:t>
      </w:r>
    </w:p>
    <w:p>
      <w:pPr>
        <w:pStyle w:val="ListBullet"/>
      </w:pPr>
      <w:r>
        <w:rPr>
          <w:sz w:val="21"/>
        </w:rPr>
        <w:t>A submission stores all answers as a JSON blob in Application.values.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React page pages/public/Home.jsx composes components/VideoHero.jsx (HTML5 video + play/mute state) and components/ApplyModal.jsx. Styling: Tailwind utility classes + CSS design tokens in index.css (Cinzel/Inter fonts, glass-morphism cards, fade-up keyframe animations). Routing by react-router-dom.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/api/form-fields</w:t>
      </w:r>
    </w:p>
    <w:p>
      <w:r>
        <w:rPr>
          <w:i/>
          <w:color w:val="6B5E5A"/>
          <w:sz w:val="20"/>
        </w:rPr>
        <w:t xml:space="preserve">   List active form fields for the Apply popup.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label, key, type, options, required, order, active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/api/applications</w:t>
      </w:r>
    </w:p>
    <w:p>
      <w:r>
        <w:rPr>
          <w:i/>
          <w:color w:val="6B5E5A"/>
          <w:sz w:val="20"/>
        </w:rPr>
        <w:t xml:space="preserve">   Submit the Apply form.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"values": { "name": "...", "country": "...", "role": "..." }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id, values, submittedAt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FormField, Application</w:t>
      </w:r>
    </w:p>
    <w:p/>
    <w:p>
      <w:pPr>
        <w:spacing w:before="280" w:after="120"/>
      </w:pPr>
      <w:r>
        <w:rPr>
          <w:b/>
          <w:color w:val="F04A18"/>
          <w:sz w:val="34"/>
        </w:rPr>
        <w:t>2.2  📊 Public Missions Dashboard</w:t>
      </w:r>
    </w:p>
    <w:p>
      <w:r>
        <w:rPr>
          <w:b w:val="0"/>
          <w:i/>
          <w:color w:val="6B5E5A"/>
          <w:sz w:val="22"/>
        </w:rPr>
        <w:t>Live public story of the service: KPIs, Schools×Missions summary, per-school drill-down of tasks performed vs. not performed, and category totals — all driven by the date range and filters.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Open /dashboard.</w:t>
      </w:r>
    </w:p>
    <w:p>
      <w:pPr>
        <w:pStyle w:val="ListNumber"/>
      </w:pPr>
      <w:r>
        <w:rPr>
          <w:sz w:val="22"/>
        </w:rPr>
        <w:t>Set Period or From/To dates — the whole dashboard reloads automatically.</w:t>
      </w:r>
    </w:p>
    <w:p>
      <w:pPr>
        <w:pStyle w:val="ListNumber"/>
      </w:pPr>
      <w:r>
        <w:rPr>
          <w:sz w:val="22"/>
        </w:rPr>
        <w:t>Filter by Log Type, School, or Status (Completed / Expected / Pending).</w:t>
      </w:r>
    </w:p>
    <w:p>
      <w:pPr>
        <w:pStyle w:val="ListNumber"/>
      </w:pPr>
      <w:r>
        <w:rPr>
          <w:sz w:val="22"/>
        </w:rPr>
        <w:t>Read the KPI strip: Total Missions, Active Schools, Completed, Expected, Pending.</w:t>
      </w:r>
    </w:p>
    <w:p>
      <w:pPr>
        <w:pStyle w:val="ListNumber"/>
      </w:pPr>
      <w:r>
        <w:rPr>
          <w:sz w:val="22"/>
        </w:rPr>
        <w:t>Open any school to drill into task records grouped by log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The `to` date is treated as end-of-day (23:59:59.999) so same-day logs are always included.</w:t>
      </w:r>
    </w:p>
    <w:p>
      <w:pPr>
        <w:pStyle w:val="ListBullet"/>
      </w:pPr>
      <w:r>
        <w:rPr>
          <w:sz w:val="21"/>
        </w:rPr>
        <w:t>Total Missions counts DISTINCT real missions (by the mission id tagged in a log's notes); a mission visiting N schools counts once but shows activity in all N schools.</w:t>
      </w:r>
    </w:p>
    <w:p>
      <w:pPr>
        <w:pStyle w:val="ListBullet"/>
      </w:pPr>
      <w:r>
        <w:rPr>
          <w:sz w:val="21"/>
        </w:rPr>
        <w:t>A unit is Completed if its tasks are all performed or status = completed; Expected if status = expected; otherwise Pending.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pages/public/Dashboard.jsx — a useEffect keyed on every filter (from/to/period/type/school/status) reloads the data; KpiCard.jsx cards; nested &lt;details&gt; drill-down per school and per log type.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/api/dashboard/summary</w:t>
      </w:r>
    </w:p>
    <w:p>
      <w:r>
        <w:rPr>
          <w:i/>
          <w:color w:val="6B5E5A"/>
          <w:sz w:val="20"/>
        </w:rPr>
        <w:t xml:space="preserve">   Aggregated KPIs + per-school + per-category.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query: from, to, schoolId?, typeId?, status?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range, kpis:{ totalMissions, activeSchools, completionSignal, completed, pending, expected }, bySchool:[...], byCategory:[...]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/api/logs</w:t>
      </w:r>
    </w:p>
    <w:p>
      <w:r>
        <w:rPr>
          <w:i/>
          <w:color w:val="6B5E5A"/>
          <w:sz w:val="20"/>
        </w:rPr>
        <w:t xml:space="preserve">   Raw logs for the detailed story.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query: from, to, schoolId?, typeId?, status?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logTypeId, schoolId, logDate, status, notes, tasks:[...] } ]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MissionLog, TaskRecord, LogType, School</w:t>
      </w:r>
    </w:p>
    <w:p/>
    <w:p>
      <w:pPr>
        <w:spacing w:before="280" w:after="120"/>
      </w:pPr>
      <w:r>
        <w:rPr>
          <w:b/>
          <w:color w:val="F04A18"/>
          <w:sz w:val="34"/>
        </w:rPr>
        <w:t>2.3  🚑 Missions (Admin): Status, Dates &amp; Editing</w:t>
      </w:r>
    </w:p>
    <w:p>
      <w:r>
        <w:rPr>
          <w:b w:val="0"/>
          <w:i/>
          <w:color w:val="6B5E5A"/>
          <w:sz w:val="22"/>
        </w:rPr>
        <w:t>Create missions (Medical / Follow-ups / Activities / Values / Formation / Other) with mandatory status, start/end dates and at least one school. Each mission auto-generates dashboard logs and is fully editable.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→ Missions.</w:t>
      </w:r>
    </w:p>
    <w:p>
      <w:pPr>
        <w:pStyle w:val="ListNumber"/>
      </w:pPr>
      <w:r>
        <w:rPr>
          <w:sz w:val="22"/>
        </w:rPr>
        <w:t>Enter a title; pick type and status (Expected / Pending / Completed).</w:t>
      </w:r>
    </w:p>
    <w:p>
      <w:pPr>
        <w:pStyle w:val="ListNumber"/>
      </w:pPr>
      <w:r>
        <w:rPr>
          <w:sz w:val="22"/>
        </w:rPr>
        <w:t>Set mandatory start and end dates; select at least one school.</w:t>
      </w:r>
    </w:p>
    <w:p>
      <w:pPr>
        <w:pStyle w:val="ListNumber"/>
      </w:pPr>
      <w:r>
        <w:rPr>
          <w:sz w:val="22"/>
        </w:rPr>
        <w:t>Add countries (per-country dates), people and medical team — availability is shown.</w:t>
      </w:r>
    </w:p>
    <w:p>
      <w:pPr>
        <w:pStyle w:val="ListNumber"/>
      </w:pPr>
      <w:r>
        <w:rPr>
          <w:sz w:val="22"/>
        </w:rPr>
        <w:t>Create — one dashboard log per visited school is generated concurrently.</w:t>
      </w:r>
    </w:p>
    <w:p>
      <w:pPr>
        <w:pStyle w:val="ListNumber"/>
      </w:pPr>
      <w:r>
        <w:rPr>
          <w:sz w:val="22"/>
        </w:rPr>
        <w:t>Use Edit to change status/dates/summary; members become unavailable while a mission is Pending and free again when Completed or deleted.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Server-side validation: title, status, startDate, endDate and ≥1 school are required; endDate must be ≥ startDate (HTTP 400 otherwise).</w:t>
      </w:r>
    </w:p>
    <w:p>
      <w:pPr>
        <w:pStyle w:val="ListBullet"/>
      </w:pPr>
      <w:r>
        <w:rPr>
          <w:sz w:val="21"/>
        </w:rPr>
        <w:t>Generated MissionLog.logDate uses the mission startDate; log status mirrors the mission status.</w:t>
      </w:r>
    </w:p>
    <w:p>
      <w:pPr>
        <w:pStyle w:val="ListBullet"/>
      </w:pPr>
      <w:r>
        <w:rPr>
          <w:sz w:val="21"/>
        </w:rPr>
        <w:t>Mission type maps to a dashboard LogType (Medical→medical_log, Follow-ups→follow_up, Activities→activities, Values→values_class, Formation→formation); 'Other' creates no dashboard log.</w:t>
      </w:r>
    </w:p>
    <w:p>
      <w:pPr>
        <w:pStyle w:val="ListBullet"/>
      </w:pPr>
      <w:r>
        <w:rPr>
          <w:sz w:val="21"/>
        </w:rPr>
        <w:t>Deleting a mission cascades to its MissionCountry/School/Person/Medical rows and removes its generated logs + task records.</w:t>
      </w:r>
    </w:p>
    <w:p>
      <w:pPr>
        <w:pStyle w:val="ListBullet"/>
      </w:pPr>
      <w:r>
        <w:rPr>
          <w:sz w:val="21"/>
        </w:rPr>
        <w:t>The list endpoint returns country names + counts only (not the full nested graph) to keep it fast under load.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components/admin/MissionsAdmin.jsx — create form (status dropdown, date pickers, country rows, school/person/medic pickers with availability badges) + inline Edit panel.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/api/missions</w:t>
      </w:r>
    </w:p>
    <w:p>
      <w:r>
        <w:rPr>
          <w:i/>
          <w:color w:val="6B5E5A"/>
          <w:sz w:val="20"/>
        </w:rPr>
        <w:t xml:space="preserve">   List (type filter optional). Returns counts + country names.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query: type?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title, type, status, startDate, endDate, summary, anonymousCount, countries:[{country:{name}}], schools:[len], people:[len], medicalTeam:[len]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/api/missions</w:t>
      </w:r>
    </w:p>
    <w:p>
      <w:r>
        <w:rPr>
          <w:i/>
          <w:color w:val="6B5E5A"/>
          <w:sz w:val="20"/>
        </w:rPr>
        <w:t xml:space="preserve">   Create a mission (+ generate logs).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title, type, status, startDate, endDate, summary, numPeople, durationDays, anonymousCount, countries:[{countryId,startDate,endDate}], schoolIds:[], personIds:[], medicalMemberIds:[]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...mission with nested relations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PATCH  </w:t>
      </w:r>
      <w:r>
        <w:rPr>
          <w:rFonts w:ascii="Consolas" w:hAnsi="Consolas"/>
          <w:color w:val="241C1A"/>
          <w:sz w:val="21"/>
        </w:rPr>
        <w:t>/api/missions/:id</w:t>
      </w:r>
    </w:p>
    <w:p>
      <w:r>
        <w:rPr>
          <w:i/>
          <w:color w:val="6B5E5A"/>
          <w:sz w:val="20"/>
        </w:rPr>
        <w:t xml:space="preserve">   Edit status/dates/summary/counts; syncs logs + availability.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status?, startDate?, endDate?, summary?, numPeople?, ...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...mission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DELETE  </w:t>
      </w:r>
      <w:r>
        <w:rPr>
          <w:rFonts w:ascii="Consolas" w:hAnsi="Consolas"/>
          <w:color w:val="241C1A"/>
          <w:sz w:val="21"/>
        </w:rPr>
        <w:t>/api/missions/:id</w:t>
      </w:r>
    </w:p>
    <w:p>
      <w:r>
        <w:rPr>
          <w:i/>
          <w:color w:val="6B5E5A"/>
          <w:sz w:val="20"/>
        </w:rPr>
        <w:t xml:space="preserve">   Delete mission + generated logs; frees members.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204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Mission, MissionCountry, MissionSchool, MissionPerson, MissionMedical, MissionLog, TaskRecord</w:t>
      </w:r>
    </w:p>
    <w:p/>
    <w:p>
      <w:pPr>
        <w:spacing w:before="280" w:after="120"/>
      </w:pPr>
      <w:r>
        <w:rPr>
          <w:b/>
          <w:color w:val="F04A18"/>
          <w:sz w:val="34"/>
        </w:rPr>
        <w:t>2.4  🏫 School Task Board (Logs, Visits, Content)</w:t>
      </w:r>
    </w:p>
    <w:p>
      <w:r>
        <w:rPr>
          <w:b w:val="0"/>
          <w:i/>
          <w:color w:val="6B5E5A"/>
          <w:sz w:val="22"/>
        </w:rPr>
        <w:t>Per-school hub: create medical logs / principal visits / tasks (summary + date mandatory), assign people with roles, and track assigned curriculum/values/formation with a status.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→ Database → Schools → expand a school.</w:t>
      </w:r>
    </w:p>
    <w:p>
      <w:pPr>
        <w:pStyle w:val="ListNumber"/>
      </w:pPr>
      <w:r>
        <w:rPr>
          <w:sz w:val="22"/>
        </w:rPr>
        <w:t>'Add Log / Task': choose a type, set date, write a summary (both required), pick a status.</w:t>
      </w:r>
    </w:p>
    <w:p>
      <w:pPr>
        <w:pStyle w:val="ListNumber"/>
      </w:pPr>
      <w:r>
        <w:rPr>
          <w:sz w:val="22"/>
        </w:rPr>
        <w:t>For a Values Class, select which values class from the extra selector that appears.</w:t>
      </w:r>
    </w:p>
    <w:p>
      <w:pPr>
        <w:pStyle w:val="ListNumber"/>
      </w:pPr>
      <w:r>
        <w:rPr>
          <w:sz w:val="22"/>
        </w:rPr>
        <w:t>'People &amp; Roles': assign an existing person as Principal / Worker / Resident / Teacher / Priest, change a role, or remove from the school.</w:t>
      </w:r>
    </w:p>
    <w:p>
      <w:pPr>
        <w:pStyle w:val="ListNumber"/>
      </w:pPr>
      <w:r>
        <w:rPr>
          <w:sz w:val="22"/>
        </w:rPr>
        <w:t>Update any log or assigned-content status (Expected / Pending / Completed) inline.</w:t>
      </w:r>
    </w:p>
    <w:p>
      <w:pPr>
        <w:pStyle w:val="ListNumber"/>
      </w:pPr>
      <w:r>
        <w:rPr>
          <w:sz w:val="22"/>
        </w:rPr>
        <w:t>Manage Classes and add Students (linked to a class) in the same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238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scho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3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School-level logs require a non-empty summary and a date (HTTP 400 otherwise). The summary is stored in MissionLog.notes and mirrored as a TaskRecord 'Summary: ...'.</w:t>
      </w:r>
    </w:p>
    <w:p>
      <w:pPr>
        <w:pStyle w:val="ListBullet"/>
      </w:pPr>
      <w:r>
        <w:rPr>
          <w:sz w:val="21"/>
        </w:rPr>
        <w:t>Logging a Values Class also assigns it to the school (if not already) and syncs the per-school status.</w:t>
      </w:r>
    </w:p>
    <w:p>
      <w:pPr>
        <w:pStyle w:val="ListBullet"/>
      </w:pPr>
      <w:r>
        <w:rPr>
          <w:sz w:val="21"/>
        </w:rPr>
        <w:t>Assigning a person sets Person.schoolId and Person.position; removing clears schoolId.</w:t>
      </w:r>
    </w:p>
    <w:p>
      <w:pPr>
        <w:pStyle w:val="ListBullet"/>
      </w:pPr>
      <w:r>
        <w:rPr>
          <w:sz w:val="21"/>
        </w:rPr>
        <w:t>GET /schools/:id/tasks aggregates MissionLogs + CurriculumSchool + ValuesClassSchool + FormationSchool with their statuses.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components/admin/SchoolManager.jsx (SchoolDetail): task board, Add Log/Task form with conditional values-class selector, People &amp; Roles, Classes + StudentForm.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/api/schools/:id/tasks</w:t>
      </w:r>
    </w:p>
    <w:p>
      <w:r>
        <w:rPr>
          <w:i/>
          <w:color w:val="6B5E5A"/>
          <w:sz w:val="20"/>
        </w:rPr>
        <w:t xml:space="preserve">   Everything happening at a school, with statuses.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logs:[{id,title,logDate,status,notes}], curriculum:[{id,title,status}], values:[...], formation:[...]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/api/logs</w:t>
      </w:r>
    </w:p>
    <w:p>
      <w:r>
        <w:rPr>
          <w:i/>
          <w:color w:val="6B5E5A"/>
          <w:sz w:val="20"/>
        </w:rPr>
        <w:t xml:space="preserve">   Create a school-level log/task.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schoolId, logTypeId, summary, logDate, status, responsiblePersonId?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...log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PATCH  </w:t>
      </w:r>
      <w:r>
        <w:rPr>
          <w:rFonts w:ascii="Consolas" w:hAnsi="Consolas"/>
          <w:color w:val="241C1A"/>
          <w:sz w:val="21"/>
        </w:rPr>
        <w:t>/api/logs/:id</w:t>
      </w:r>
    </w:p>
    <w:p>
      <w:r>
        <w:rPr>
          <w:i/>
          <w:color w:val="6B5E5A"/>
          <w:sz w:val="20"/>
        </w:rPr>
        <w:t xml:space="preserve">   Edit a log (summary/date/status/type).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summary?, logDate?, status?, logTypeId?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...log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/api/logs/types/school</w:t>
      </w:r>
    </w:p>
    <w:p>
      <w:r>
        <w:rPr>
          <w:i/>
          <w:color w:val="6B5E5A"/>
          <w:sz w:val="20"/>
        </w:rPr>
        <w:t xml:space="preserve">   Creatable school log types.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label, icon } ]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School, MissionLog, TaskRecord, Person, ClassLevel, Student, CurriculumSchool, ValuesClassSchool, FormationSchool</w:t>
      </w:r>
    </w:p>
    <w:p/>
    <w:p>
      <w:pPr>
        <w:spacing w:before="280" w:after="120"/>
      </w:pPr>
      <w:r>
        <w:rPr>
          <w:b/>
          <w:color w:val="F04A18"/>
          <w:sz w:val="34"/>
        </w:rPr>
        <w:t>2.5  📚 Curriculum, Values &amp; Formation</w:t>
      </w:r>
    </w:p>
    <w:p>
      <w:r>
        <w:rPr>
          <w:b w:val="0"/>
          <w:i/>
          <w:color w:val="6B5E5A"/>
          <w:sz w:val="22"/>
        </w:rPr>
        <w:t>Upload PDF documents (≤12MB) and assign them to multiple schools and classes (classes scoped to the chosen schools). Public visitors browse them by tab and open the PDFs.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→ Database → Curriculum, Values &amp; Formation.</w:t>
      </w:r>
    </w:p>
    <w:p>
      <w:pPr>
        <w:pStyle w:val="ListNumber"/>
      </w:pPr>
      <w:r>
        <w:rPr>
          <w:sz w:val="22"/>
        </w:rPr>
        <w:t>Enter a title + language and upload a PDF.</w:t>
      </w:r>
    </w:p>
    <w:p>
      <w:pPr>
        <w:pStyle w:val="ListNumber"/>
      </w:pPr>
      <w:r>
        <w:rPr>
          <w:sz w:val="22"/>
        </w:rPr>
        <w:t>Select schools; the class picker then only lists classes in those schools.</w:t>
      </w:r>
    </w:p>
    <w:p>
      <w:pPr>
        <w:pStyle w:val="ListNumber"/>
      </w:pPr>
      <w:r>
        <w:rPr>
          <w:sz w:val="22"/>
        </w:rPr>
        <w:t>Use 'Edit assignments' on an existing item to re-assign schools/classes later.</w:t>
      </w:r>
    </w:p>
    <w:p>
      <w:pPr>
        <w:pStyle w:val="ListNumber"/>
      </w:pPr>
      <w:r>
        <w:rPr>
          <w:sz w:val="22"/>
        </w:rPr>
        <w:t>Public users open /curriculum, switch tabs, and open the PDFs.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rricul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Uploads are limited to 12MB (PDF) and stored on disk; the public URL is /uploads/&lt;uuid&gt;.pdf (proxied in dev, served statically in prod).</w:t>
      </w:r>
    </w:p>
    <w:p>
      <w:pPr>
        <w:pStyle w:val="ListBullet"/>
      </w:pPr>
      <w:r>
        <w:rPr>
          <w:sz w:val="21"/>
        </w:rPr>
        <w:t>A school assignment carries a status (expected|pending|completed) updatable per school.</w:t>
      </w:r>
    </w:p>
    <w:p>
      <w:pPr>
        <w:pStyle w:val="ListBullet"/>
      </w:pPr>
      <w:r>
        <w:rPr>
          <w:sz w:val="21"/>
        </w:rPr>
        <w:t>Deleting a document cascades to its class/school join rows.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components/admin/DocumentsAdmin.jsx (reusable DocManager used for all three) + public pages/public/Curriculum.jsx (Curriculum / Values / Formation tabs). Uploads via multipart/form-data.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/api/curriculum-docs</w:t>
      </w:r>
    </w:p>
    <w:p>
      <w:r>
        <w:rPr>
          <w:i/>
          <w:color w:val="6B5E5A"/>
          <w:sz w:val="20"/>
        </w:rPr>
        <w:t xml:space="preserve">   List with classes + schools.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title, language, fileUrl, classes:[...], schools:[{schoolId,status,school}]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/api/curriculum-docs</w:t>
      </w:r>
    </w:p>
    <w:p>
      <w:r>
        <w:rPr>
          <w:i/>
          <w:color w:val="6B5E5A"/>
          <w:sz w:val="20"/>
        </w:rPr>
        <w:t xml:space="preserve">   Upload + assign (multipart).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form-data: title, description, language, file, schoolIds(JSON), classIds(JSON)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...curriculum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PATCH  </w:t>
      </w:r>
      <w:r>
        <w:rPr>
          <w:rFonts w:ascii="Consolas" w:hAnsi="Consolas"/>
          <w:color w:val="241C1A"/>
          <w:sz w:val="21"/>
        </w:rPr>
        <w:t>/api/curriculum-docs/:id</w:t>
      </w:r>
    </w:p>
    <w:p>
      <w:r>
        <w:rPr>
          <w:i/>
          <w:color w:val="6B5E5A"/>
          <w:sz w:val="20"/>
        </w:rPr>
        <w:t xml:space="preserve">   Edit meta + re-assign schools/classes.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title?, schoolIds?, classIds?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...curriculum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PATCH  </w:t>
      </w:r>
      <w:r>
        <w:rPr>
          <w:rFonts w:ascii="Consolas" w:hAnsi="Consolas"/>
          <w:color w:val="241C1A"/>
          <w:sz w:val="21"/>
        </w:rPr>
        <w:t>/api/curriculum-docs/:id/school/:schoolId</w:t>
      </w:r>
    </w:p>
    <w:p>
      <w:r>
        <w:rPr>
          <w:i/>
          <w:color w:val="6B5E5A"/>
          <w:sz w:val="20"/>
        </w:rPr>
        <w:t xml:space="preserve">   Set per-school status.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status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...join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Curriculum, CurriculumClass, CurriculumSchool, ValuesClass, ValuesClassClass, ValuesClassSchool, Formation, FormationSchool</w:t>
      </w:r>
    </w:p>
    <w:p/>
    <w:p>
      <w:pPr>
        <w:spacing w:before="280" w:after="120"/>
      </w:pPr>
      <w:r>
        <w:rPr>
          <w:b/>
          <w:color w:val="F04A18"/>
          <w:sz w:val="34"/>
        </w:rPr>
        <w:t>2.6  👥 People: Teachers, Students, Priests, Servants</w:t>
      </w:r>
    </w:p>
    <w:p>
      <w:r>
        <w:rPr>
          <w:b w:val="0"/>
          <w:i/>
          <w:color w:val="6B5E5A"/>
          <w:sz w:val="22"/>
        </w:rPr>
        <w:t>A single reusable Person model powers teachers, priests, servants and school staff; Students are separate and belong to a class. Birthdate cannot be in the future. Country/school filters with live counts and full inline editing.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→ Database → Teachers / Students / Priests / Servants.</w:t>
      </w:r>
    </w:p>
    <w:p>
      <w:pPr>
        <w:pStyle w:val="ListNumber"/>
      </w:pPr>
      <w:r>
        <w:rPr>
          <w:sz w:val="22"/>
        </w:rPr>
        <w:t>Create a record (name required; students need a school + class).</w:t>
      </w:r>
    </w:p>
    <w:p>
      <w:pPr>
        <w:pStyle w:val="ListNumber"/>
      </w:pPr>
      <w:r>
        <w:rPr>
          <w:sz w:val="22"/>
        </w:rPr>
        <w:t>Filter by country and school; the section header shows the live count.</w:t>
      </w:r>
    </w:p>
    <w:p>
      <w:pPr>
        <w:pStyle w:val="ListNumber"/>
      </w:pPr>
      <w:r>
        <w:rPr>
          <w:sz w:val="22"/>
        </w:rPr>
        <w:t>New records appear instantly — filters auto-clear on create.</w:t>
      </w:r>
    </w:p>
    <w:p>
      <w:pPr>
        <w:pStyle w:val="ListNumber"/>
      </w:pPr>
      <w:r>
        <w:rPr>
          <w:sz w:val="22"/>
        </w:rPr>
        <w:t>Use Edit on any row to update details; birthdate pickers block future 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45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dat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Person.fullName is the only required field; a Person is reusable across schools, residences and missions.</w:t>
      </w:r>
    </w:p>
    <w:p>
      <w:pPr>
        <w:pStyle w:val="ListBullet"/>
      </w:pPr>
      <w:r>
        <w:rPr>
          <w:sz w:val="21"/>
        </w:rPr>
        <w:t>Server rejects future birthdate/dob (HTTP 400).</w:t>
      </w:r>
    </w:p>
    <w:p>
      <w:pPr>
        <w:pStyle w:val="ListBullet"/>
      </w:pPr>
      <w:r>
        <w:rPr>
          <w:sz w:val="21"/>
        </w:rPr>
        <w:t>People filter: ?type=&lt;position&gt;, ?isPriest=true, ?schoolId=, ?countryId= (matches school's country OR priest's assigned country).</w:t>
      </w:r>
    </w:p>
    <w:p>
      <w:pPr>
        <w:pStyle w:val="ListBullet"/>
      </w:pPr>
      <w:r>
        <w:rPr>
          <w:sz w:val="21"/>
        </w:rPr>
        <w:t>Student must link to a class (and therefore a school).</w:t>
      </w:r>
    </w:p>
    <w:p>
      <w:pPr>
        <w:pStyle w:val="ListBullet"/>
      </w:pPr>
      <w:r>
        <w:rPr>
          <w:sz w:val="21"/>
        </w:rPr>
        <w:t>Person.available drives the busy/free marker used in mission selection.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TeachersAdmin.jsx, StudentsAdmin.jsx, PriestsAdmin.jsx, ServantsAdmin.jsx, PersonPicker.jsx. Counts rendered via Collapsible countEndpoint.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/api/people</w:t>
      </w:r>
    </w:p>
    <w:p>
      <w:r>
        <w:rPr>
          <w:i/>
          <w:color w:val="6B5E5A"/>
          <w:sz w:val="20"/>
        </w:rPr>
        <w:t xml:space="preserve">   List/filter people.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query: type?, isPriest?, schoolId?, countryId?, available?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fullName, birthdate, position, isPriest, available, school, priestCountry, residence, classesTaught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/api/people</w:t>
      </w:r>
    </w:p>
    <w:p>
      <w:r>
        <w:rPr>
          <w:i/>
          <w:color w:val="6B5E5A"/>
          <w:sz w:val="20"/>
        </w:rPr>
        <w:t xml:space="preserve">   Create a person.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fullName, position?, birthdate?, schoolId?, priestCountryId?, isPriest?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...person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PATCH  </w:t>
      </w:r>
      <w:r>
        <w:rPr>
          <w:rFonts w:ascii="Consolas" w:hAnsi="Consolas"/>
          <w:color w:val="241C1A"/>
          <w:sz w:val="21"/>
        </w:rPr>
        <w:t>/api/people/:id</w:t>
      </w:r>
    </w:p>
    <w:p>
      <w:r>
        <w:rPr>
          <w:i/>
          <w:color w:val="6B5E5A"/>
          <w:sz w:val="20"/>
        </w:rPr>
        <w:t xml:space="preserve">   Edit / assign to school / change role.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schoolId?, position?, available?, ...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...person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GET/POST/PATCH/DELETE  </w:t>
      </w:r>
      <w:r>
        <w:rPr>
          <w:rFonts w:ascii="Consolas" w:hAnsi="Consolas"/>
          <w:color w:val="241C1A"/>
          <w:sz w:val="21"/>
        </w:rPr>
        <w:t>/api/students</w:t>
      </w:r>
    </w:p>
    <w:p>
      <w:r>
        <w:rPr>
          <w:i/>
          <w:color w:val="6B5E5A"/>
          <w:sz w:val="20"/>
        </w:rPr>
        <w:t xml:space="preserve">   Student CRUD.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fullName, classId, birthday?, phone?, fatherName?, ...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...student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Person, Student, ClassLevel, School, Country, Residence</w:t>
      </w:r>
    </w:p>
    <w:p/>
    <w:p>
      <w:pPr>
        <w:spacing w:before="280" w:after="120"/>
      </w:pPr>
      <w:r>
        <w:rPr>
          <w:b/>
          <w:color w:val="F04A18"/>
          <w:sz w:val="34"/>
        </w:rPr>
        <w:t>2.7  🏥 Medical Team &amp; Availability</w:t>
      </w:r>
    </w:p>
    <w:p>
      <w:r>
        <w:rPr>
          <w:b w:val="0"/>
          <w:i/>
          <w:color w:val="6B5E5A"/>
          <w:sz w:val="22"/>
        </w:rPr>
        <w:t>Medical team members with specialty and availability. Availability is surfaced when selecting members for medical missions and flips automatically while a mission is in progress.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→ Database → Medical Team.</w:t>
      </w:r>
    </w:p>
    <w:p>
      <w:pPr>
        <w:pStyle w:val="ListNumber"/>
      </w:pPr>
      <w:r>
        <w:rPr>
          <w:sz w:val="22"/>
        </w:rPr>
        <w:t>Add a member (name, specialty, contact, email).</w:t>
      </w:r>
    </w:p>
    <w:p>
      <w:pPr>
        <w:pStyle w:val="ListNumber"/>
      </w:pPr>
      <w:r>
        <w:rPr>
          <w:sz w:val="22"/>
        </w:rPr>
        <w:t>Toggle availability or Edit the member inline.</w:t>
      </w:r>
    </w:p>
    <w:p>
      <w:pPr>
        <w:pStyle w:val="ListNumber"/>
      </w:pPr>
      <w:r>
        <w:rPr>
          <w:sz w:val="22"/>
        </w:rPr>
        <w:t>When creating a Medical mission, members show a green/red availability marker.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45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dat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A Medical mission set to Pending marks its selected medics unavailable; Completed/Delete frees them.</w:t>
      </w:r>
    </w:p>
    <w:p>
      <w:pPr>
        <w:pStyle w:val="ListBullet"/>
      </w:pPr>
      <w:r>
        <w:rPr>
          <w:sz w:val="21"/>
        </w:rPr>
        <w:t>MissionMedical is a composite-key join (missionId + memberId).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components/admin/MedicalTeamAdmin.jsx (availability toggle + inline edit); consumed by MissionsAdmin.jsx.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/api/medical-team</w:t>
      </w:r>
    </w:p>
    <w:p>
      <w:r>
        <w:rPr>
          <w:i/>
          <w:color w:val="6B5E5A"/>
          <w:sz w:val="20"/>
        </w:rPr>
        <w:t xml:space="preserve">   List members.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fullName, specialty, contact, email, available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/api/medical-team</w:t>
      </w:r>
    </w:p>
    <w:p>
      <w:r>
        <w:rPr>
          <w:i/>
          <w:color w:val="6B5E5A"/>
          <w:sz w:val="20"/>
        </w:rPr>
        <w:t xml:space="preserve">   Add a member.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fullName, specialty?, contact?, email?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...member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PATCH  </w:t>
      </w:r>
      <w:r>
        <w:rPr>
          <w:rFonts w:ascii="Consolas" w:hAnsi="Consolas"/>
          <w:color w:val="241C1A"/>
          <w:sz w:val="21"/>
        </w:rPr>
        <w:t>/api/medical-team/:id</w:t>
      </w:r>
    </w:p>
    <w:p>
      <w:r>
        <w:rPr>
          <w:i/>
          <w:color w:val="6B5E5A"/>
          <w:sz w:val="20"/>
        </w:rPr>
        <w:t xml:space="preserve">   Edit / toggle availability.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available? , ...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...member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MedicalTeamMember, MissionMedical, Mission</w:t>
      </w:r>
    </w:p>
    <w:p/>
    <w:p>
      <w:pPr>
        <w:spacing w:before="280" w:after="120"/>
      </w:pPr>
      <w:r>
        <w:rPr>
          <w:b/>
          <w:color w:val="F04A18"/>
          <w:sz w:val="34"/>
        </w:rPr>
        <w:t>2.8  📝 Dynamic Application Form</w:t>
      </w:r>
    </w:p>
    <w:p>
      <w:r>
        <w:rPr>
          <w:b w:val="0"/>
          <w:i/>
          <w:color w:val="6B5E5A"/>
          <w:sz w:val="22"/>
        </w:rPr>
        <w:t>Admins define the Apply form fields (text / number / dropdown / toggle / rating 1–10). Visitors submit via a popup; admins review all submissions.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→ Application Form.</w:t>
      </w:r>
    </w:p>
    <w:p>
      <w:pPr>
        <w:pStyle w:val="ListNumber"/>
      </w:pPr>
      <w:r>
        <w:rPr>
          <w:sz w:val="22"/>
        </w:rPr>
        <w:t>Add fields and pick a type; for dropdown provide the option values.</w:t>
      </w:r>
    </w:p>
    <w:p>
      <w:pPr>
        <w:pStyle w:val="ListNumber"/>
      </w:pPr>
      <w:r>
        <w:rPr>
          <w:sz w:val="22"/>
        </w:rPr>
        <w:t>Mark required, set order, or remove fields.</w:t>
      </w:r>
    </w:p>
    <w:p>
      <w:pPr>
        <w:pStyle w:val="ListNumber"/>
      </w:pPr>
      <w:r>
        <w:rPr>
          <w:sz w:val="22"/>
        </w:rPr>
        <w:t>Visitors click Apply on Home and submit.</w:t>
      </w:r>
    </w:p>
    <w:p>
      <w:pPr>
        <w:pStyle w:val="ListNumber"/>
      </w:pPr>
      <w:r>
        <w:rPr>
          <w:sz w:val="22"/>
        </w:rPr>
        <w:t>Admin → Applications to review every submission.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862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formbuil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FormField.key is unique; type ∈ {text, number, dropdown, toggle, rating}; dropdown options stored in `options`.</w:t>
      </w:r>
    </w:p>
    <w:p>
      <w:pPr>
        <w:pStyle w:val="ListBullet"/>
      </w:pPr>
      <w:r>
        <w:rPr>
          <w:sz w:val="21"/>
        </w:rPr>
        <w:t>Only active fields render on the public form, ordered by `order`.</w:t>
      </w:r>
    </w:p>
    <w:p>
      <w:pPr>
        <w:pStyle w:val="ListBullet"/>
      </w:pPr>
      <w:r>
        <w:rPr>
          <w:sz w:val="21"/>
        </w:rPr>
        <w:t>Application.values is a JSON string of answers keyed by field key.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components/admin/FormBuilder.jsx, components/ApplyModal.jsx, components/admin/ApplicationsAdmin.jsx.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/api/form-fields</w:t>
      </w:r>
    </w:p>
    <w:p>
      <w:r>
        <w:rPr>
          <w:i/>
          <w:color w:val="6B5E5A"/>
          <w:sz w:val="20"/>
        </w:rPr>
        <w:t xml:space="preserve">   List fields.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label, key, type, options, required, order, active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POST/PATCH/DELETE  </w:t>
      </w:r>
      <w:r>
        <w:rPr>
          <w:rFonts w:ascii="Consolas" w:hAnsi="Consolas"/>
          <w:color w:val="241C1A"/>
          <w:sz w:val="21"/>
        </w:rPr>
        <w:t>/api/form-fields</w:t>
      </w:r>
    </w:p>
    <w:p>
      <w:r>
        <w:rPr>
          <w:i/>
          <w:color w:val="6B5E5A"/>
          <w:sz w:val="20"/>
        </w:rPr>
        <w:t xml:space="preserve">   Manage fields.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label, key, type, options?, required?, order?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...field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/api/applications</w:t>
      </w:r>
    </w:p>
    <w:p>
      <w:r>
        <w:rPr>
          <w:i/>
          <w:color w:val="6B5E5A"/>
          <w:sz w:val="20"/>
        </w:rPr>
        <w:t xml:space="preserve">   List submissions (reviewer/admin).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id, values, submittedAt } ]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/api/applications</w:t>
      </w:r>
    </w:p>
    <w:p>
      <w:r>
        <w:rPr>
          <w:i/>
          <w:color w:val="6B5E5A"/>
          <w:sz w:val="20"/>
        </w:rPr>
        <w:t xml:space="preserve">   Submit (public).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values:{...}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201 { id, submittedAt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FormField, Application</w:t>
      </w:r>
    </w:p>
    <w:p/>
    <w:p>
      <w:pPr>
        <w:spacing w:before="280" w:after="120"/>
      </w:pPr>
      <w:r>
        <w:rPr>
          <w:b/>
          <w:color w:val="F04A18"/>
          <w:sz w:val="34"/>
        </w:rPr>
        <w:t>2.9  🔐 Users, Roles &amp; Permissions</w:t>
      </w:r>
    </w:p>
    <w:p>
      <w:r>
        <w:rPr>
          <w:b w:val="0"/>
          <w:i/>
          <w:color w:val="6B5E5A"/>
          <w:sz w:val="22"/>
        </w:rPr>
        <w:t>Multi-role access control via JWT. Admin is the only role that manages users. Roles: admin, content_editor, reviewer, form_manager.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Log in as admin (POST /api/auth/login returns a JWT).</w:t>
      </w:r>
    </w:p>
    <w:p>
      <w:pPr>
        <w:pStyle w:val="ListNumber"/>
      </w:pPr>
      <w:r>
        <w:rPr>
          <w:sz w:val="22"/>
        </w:rPr>
        <w:t>Admin → Users.</w:t>
      </w:r>
    </w:p>
    <w:p>
      <w:pPr>
        <w:pStyle w:val="ListNumber"/>
      </w:pPr>
      <w:r>
        <w:rPr>
          <w:sz w:val="22"/>
        </w:rPr>
        <w:t>Create a user and assign one or more roles (stored comma-separated).</w:t>
      </w:r>
    </w:p>
    <w:p>
      <w:pPr>
        <w:pStyle w:val="ListNumber"/>
      </w:pPr>
      <w:r>
        <w:rPr>
          <w:sz w:val="22"/>
        </w:rPr>
        <w:t>Each role grants scoped access, enforced by requireRole on the 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400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CAN_EDIT_CONTENT = admin, content_editor. CAN_REVIEW_APPLICATIONS = admin, reviewer. CAN_MANAGE_FORM = admin, form_manager. CAN_MANAGE_USERS = admin only.</w:t>
      </w:r>
    </w:p>
    <w:p>
      <w:pPr>
        <w:pStyle w:val="ListBullet"/>
      </w:pPr>
      <w:r>
        <w:rPr>
          <w:sz w:val="21"/>
        </w:rPr>
        <w:t>requireRole grants access if ANY of the user's roles is permitted.</w:t>
      </w:r>
    </w:p>
    <w:p>
      <w:pPr>
        <w:pStyle w:val="ListBullet"/>
      </w:pPr>
      <w:r>
        <w:rPr>
          <w:sz w:val="21"/>
        </w:rPr>
        <w:t>The JWT carries the roles array; the client attaches it as Authorization: Bearer &lt;token&gt;.</w:t>
      </w:r>
    </w:p>
    <w:p>
      <w:pPr>
        <w:pStyle w:val="ListBullet"/>
      </w:pPr>
      <w:r>
        <w:rPr>
          <w:sz w:val="21"/>
        </w:rPr>
        <w:t>Seed users: admin@flame.org / Flame@Admin2026 (and content@, reviewer@, forms@).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components/admin/UsersAdmin.jsx, auth context lib/auth.jsx, components/ProtectedRoute.jsx, axios interceptor in api/client.js.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POST  </w:t>
      </w:r>
      <w:r>
        <w:rPr>
          <w:rFonts w:ascii="Consolas" w:hAnsi="Consolas"/>
          <w:color w:val="241C1A"/>
          <w:sz w:val="21"/>
        </w:rPr>
        <w:t>/api/auth/login</w:t>
      </w:r>
    </w:p>
    <w:p>
      <w:r>
        <w:rPr>
          <w:i/>
          <w:color w:val="6B5E5A"/>
          <w:sz w:val="20"/>
        </w:rPr>
        <w:t xml:space="preserve">   Authenticate.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email, password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200 { token, user:{ id, name, roles }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GET/POST/PATCH/DELETE  </w:t>
      </w:r>
      <w:r>
        <w:rPr>
          <w:rFonts w:ascii="Consolas" w:hAnsi="Consolas"/>
          <w:color w:val="241C1A"/>
          <w:sz w:val="21"/>
        </w:rPr>
        <w:t>/api/users</w:t>
      </w:r>
    </w:p>
    <w:p>
      <w:r>
        <w:rPr>
          <w:i/>
          <w:color w:val="6B5E5A"/>
          <w:sz w:val="20"/>
        </w:rPr>
        <w:t xml:space="preserve">   Manage users (admin only).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name, email, password, role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...user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User</w:t>
      </w:r>
    </w:p>
    <w:p/>
    <w:p>
      <w:pPr>
        <w:spacing w:before="280" w:after="120"/>
      </w:pPr>
      <w:r>
        <w:rPr>
          <w:b/>
          <w:color w:val="F04A18"/>
          <w:sz w:val="34"/>
        </w:rPr>
        <w:t>2.10  🗺️ World Mission Map</w:t>
      </w:r>
    </w:p>
    <w:p>
      <w:r>
        <w:rPr>
          <w:b w:val="0"/>
          <w:i/>
          <w:color w:val="6B5E5A"/>
          <w:sz w:val="22"/>
        </w:rPr>
        <w:t>Leaflet map of school locations with mission and people counts, filterable by country and city — filtering handled server-side.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Open /map.</w:t>
      </w:r>
    </w:p>
    <w:p>
      <w:pPr>
        <w:pStyle w:val="ListNumber"/>
      </w:pPr>
      <w:r>
        <w:rPr>
          <w:sz w:val="22"/>
        </w:rPr>
        <w:t>Browse pins for each geolocated school (lat/lng) with mission + people counts.</w:t>
      </w:r>
    </w:p>
    <w:p>
      <w:pPr>
        <w:pStyle w:val="ListNumber"/>
      </w:pPr>
      <w:r>
        <w:rPr>
          <w:sz w:val="22"/>
        </w:rPr>
        <w:t>Filter by country or 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706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0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Only schools with latitude and longitude set appear as pins.</w:t>
      </w:r>
    </w:p>
    <w:p>
      <w:pPr>
        <w:pStyle w:val="ListBullet"/>
      </w:pPr>
      <w:r>
        <w:rPr>
          <w:sz w:val="21"/>
        </w:rPr>
        <w:t>Counts come from Prisma _count on missionLogs and people; results are grouped by country for the sidebar.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pages/public/WorldMap.jsx using react-leaflet@4 (React 18 compatible).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/api/map/locations</w:t>
      </w:r>
    </w:p>
    <w:p>
      <w:r>
        <w:rPr>
          <w:i/>
          <w:color w:val="6B5E5A"/>
          <w:sz w:val="20"/>
        </w:rPr>
        <w:t xml:space="preserve">   Geolocated schools + counts.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query: country?, city?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locations:[{id,name,country,city,lat,lng,missions,people}], byCountry, total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/api/map/filters</w:t>
      </w:r>
    </w:p>
    <w:p>
      <w:r>
        <w:rPr>
          <w:i/>
          <w:color w:val="6B5E5A"/>
          <w:sz w:val="20"/>
        </w:rPr>
        <w:t xml:space="preserve">   Distinct countries + cities.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countries:[...], cities:[...] }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School, MissionLog</w:t>
      </w:r>
    </w:p>
    <w:p/>
    <w:p>
      <w:pPr>
        <w:spacing w:before="280" w:after="120"/>
      </w:pPr>
      <w:r>
        <w:rPr>
          <w:b/>
          <w:color w:val="F04A18"/>
          <w:sz w:val="34"/>
        </w:rPr>
        <w:t>2.11  ✨ Platform UX: Friendly Date Picker &amp; Brand</w:t>
      </w:r>
    </w:p>
    <w:p>
      <w:r>
        <w:rPr>
          <w:b w:val="0"/>
          <w:i/>
          <w:color w:val="6B5E5A"/>
          <w:sz w:val="22"/>
        </w:rPr>
        <w:t>A custom, responsive calendar date picker replaces the native input everywhere, and the FLAME logo has an enhanced animated brand treatment.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Click any date field (dashboard range, mission dates, birthdays, logs).</w:t>
      </w:r>
    </w:p>
    <w:p>
      <w:pPr>
        <w:pStyle w:val="ListNumber"/>
      </w:pPr>
      <w:r>
        <w:rPr>
          <w:sz w:val="22"/>
        </w:rPr>
        <w:t>A calendar popover opens with month/year quick-select and ‹ › navigation.</w:t>
      </w:r>
    </w:p>
    <w:p>
      <w:pPr>
        <w:pStyle w:val="ListNumber"/>
      </w:pPr>
      <w:r>
        <w:rPr>
          <w:sz w:val="22"/>
        </w:rPr>
        <w:t>Pick a day, or use Today / Clear; disabled days respect min/max.</w:t>
      </w:r>
    </w:p>
    <w:p>
      <w:pPr>
        <w:pStyle w:val="ListNumber"/>
      </w:pPr>
      <w:r>
        <w:rPr>
          <w:sz w:val="22"/>
        </w:rPr>
        <w:t>On mobile the picker becomes a centered sheet with a dimmed backdrop.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The picker renders with fixed positioning so it never gets clipped by card overflow, flips above when space is tight, and clamps to the viewport.</w:t>
      </w:r>
    </w:p>
    <w:p>
      <w:pPr>
        <w:pStyle w:val="ListBullet"/>
      </w:pPr>
      <w:r>
        <w:rPr>
          <w:sz w:val="21"/>
        </w:rPr>
        <w:t>Values use the ISO YYYY-MM-DD format, so it is a drop-in replacement for the native date input across all forms.</w:t>
      </w:r>
    </w:p>
    <w:p>
      <w:pPr>
        <w:pStyle w:val="ListBullet"/>
      </w:pPr>
      <w:r>
        <w:rPr>
          <w:sz w:val="21"/>
        </w:rPr>
        <w:t>Animations respect prefers-reduced-motion.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components/DateField.jsx (self-contained, no external library) used by Dashboard, MissionsAdmin, SchoolManager, Teachers/Students, PersonPicker, Morning Assembly. Logo treatment via .flame-logo-hero / .flame-logo-nav in index.css.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—  </w:t>
      </w:r>
      <w:r>
        <w:rPr>
          <w:rFonts w:ascii="Consolas" w:hAnsi="Consolas"/>
          <w:color w:val="241C1A"/>
          <w:sz w:val="21"/>
        </w:rPr>
        <w:t>(client-only)</w:t>
      </w:r>
    </w:p>
    <w:p>
      <w:r>
        <w:rPr>
          <w:i/>
          <w:color w:val="6B5E5A"/>
          <w:sz w:val="20"/>
        </w:rPr>
        <w:t xml:space="preserve">   No API; pure UI component and styling.</w:t>
      </w:r>
    </w:p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</w:r>
    </w:p>
    <w:p/>
    <w:p>
      <w:pPr>
        <w:spacing w:before="280" w:after="120"/>
      </w:pPr>
      <w:r>
        <w:rPr>
          <w:b/>
          <w:color w:val="F04A18"/>
          <w:sz w:val="34"/>
        </w:rPr>
        <w:t>2.12  🎉 Activities, News &amp; Birthdays</w:t>
      </w:r>
    </w:p>
    <w:p>
      <w:r>
        <w:rPr>
          <w:b w:val="0"/>
          <w:i/>
          <w:color w:val="6B5E5A"/>
          <w:sz w:val="22"/>
        </w:rPr>
        <w:t>Admin-managed content surfaced to the public: activities (school / local_flame / other), news posts, and a birthday calendar aggregating people and students — each birthday showing a copyable contact number.</w:t>
      </w:r>
    </w:p>
    <w:p>
      <w:pPr>
        <w:spacing w:before="160" w:after="40"/>
      </w:pPr>
      <w:r>
        <w:rPr>
          <w:b/>
          <w:color w:val="34A9D6"/>
          <w:sz w:val="26"/>
        </w:rPr>
        <w:t>How to use it</w:t>
      </w:r>
    </w:p>
    <w:p>
      <w:pPr>
        <w:pStyle w:val="ListNumber"/>
      </w:pPr>
      <w:r>
        <w:rPr>
          <w:sz w:val="22"/>
        </w:rPr>
        <w:t>Admin manages Activities and News under News &amp; Activities.</w:t>
      </w:r>
    </w:p>
    <w:p>
      <w:pPr>
        <w:pStyle w:val="ListNumber"/>
      </w:pPr>
      <w:r>
        <w:rPr>
          <w:sz w:val="22"/>
        </w:rPr>
        <w:t>Birthdays are computed from Person.birthdate (or legacy dob) and Student.birthday.</w:t>
      </w:r>
    </w:p>
    <w:p>
      <w:pPr>
        <w:pStyle w:val="ListNumber"/>
      </w:pPr>
      <w:r>
        <w:rPr>
          <w:sz w:val="22"/>
        </w:rPr>
        <w:t>Public users open /activities, /news, /birthdays.</w:t>
      </w:r>
    </w:p>
    <w:p>
      <w:pPr>
        <w:pStyle w:val="ListNumber"/>
      </w:pPr>
      <w:r>
        <w:rPr>
          <w:sz w:val="22"/>
        </w:rPr>
        <w:t>In Birthdays, click the 📞 contact chip to copy the number to the clipboard.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455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34A9D6"/>
          <w:sz w:val="26"/>
        </w:rPr>
        <w:t>Business rules</w:t>
      </w:r>
    </w:p>
    <w:p>
      <w:pPr>
        <w:pStyle w:val="ListBullet"/>
      </w:pPr>
      <w:r>
        <w:rPr>
          <w:sz w:val="21"/>
        </w:rPr>
        <w:t>Activity.scope ∈ {school, local_flame, other}; may link to a school.</w:t>
      </w:r>
    </w:p>
    <w:p>
      <w:pPr>
        <w:pStyle w:val="ListBullet"/>
      </w:pPr>
      <w:r>
        <w:rPr>
          <w:sz w:val="21"/>
        </w:rPr>
        <w:t>Birthdays endpoint merges Person and Student records and sorts by month/day.</w:t>
      </w:r>
    </w:p>
    <w:p>
      <w:pPr>
        <w:pStyle w:val="ListBullet"/>
      </w:pPr>
      <w:r>
        <w:rPr>
          <w:sz w:val="21"/>
        </w:rPr>
        <w:t>Each birthday carries a contact: a person's contact, or a student's phone / parent contact (labelled).</w:t>
      </w:r>
    </w:p>
    <w:p>
      <w:pPr>
        <w:spacing w:before="160" w:after="40"/>
      </w:pPr>
      <w:r>
        <w:rPr>
          <w:b/>
          <w:color w:val="34A9D6"/>
          <w:sz w:val="26"/>
        </w:rPr>
        <w:t>Frontend</w:t>
      </w:r>
    </w:p>
    <w:p>
      <w:r>
        <w:rPr>
          <w:b w:val="0"/>
          <w:i w:val="0"/>
          <w:color w:val="241C1A"/>
          <w:sz w:val="21"/>
        </w:rPr>
        <w:t>pages/public/Activities.jsx, News.jsx, Birthdays.jsx; admin CrudSections + news admin.</w:t>
      </w:r>
    </w:p>
    <w:p>
      <w:pPr>
        <w:spacing w:before="160" w:after="40"/>
      </w:pPr>
      <w:r>
        <w:rPr>
          <w:b/>
          <w:color w:val="34A9D6"/>
          <w:sz w:val="26"/>
        </w:rPr>
        <w:t>API</w:t>
      </w:r>
    </w:p>
    <w:p>
      <w:r>
        <w:rPr>
          <w:rFonts w:ascii="Consolas" w:hAnsi="Consolas"/>
          <w:b/>
          <w:color w:val="A71914"/>
          <w:sz w:val="21"/>
        </w:rPr>
        <w:t xml:space="preserve">GET/POST  </w:t>
      </w:r>
      <w:r>
        <w:rPr>
          <w:rFonts w:ascii="Consolas" w:hAnsi="Consolas"/>
          <w:color w:val="241C1A"/>
          <w:sz w:val="21"/>
        </w:rPr>
        <w:t>/api/activities</w:t>
      </w:r>
    </w:p>
    <w:p>
      <w:r>
        <w:rPr>
          <w:i/>
          <w:color w:val="6B5E5A"/>
          <w:sz w:val="20"/>
        </w:rPr>
        <w:t xml:space="preserve">   Activities feed.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caption, activityDate, scope, summary, schoolId?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...activity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GET/POST  </w:t>
      </w:r>
      <w:r>
        <w:rPr>
          <w:rFonts w:ascii="Consolas" w:hAnsi="Consolas"/>
          <w:color w:val="241C1A"/>
          <w:sz w:val="21"/>
        </w:rPr>
        <w:t>/api/news</w:t>
      </w:r>
    </w:p>
    <w:p>
      <w:r>
        <w:rPr>
          <w:i/>
          <w:color w:val="6B5E5A"/>
          <w:sz w:val="20"/>
        </w:rPr>
        <w:t xml:space="preserve">   News posts.</w:t>
      </w:r>
    </w:p>
    <w:p>
      <w:r>
        <w:rPr>
          <w:b/>
          <w:color w:val="6B5E5A"/>
          <w:sz w:val="20"/>
        </w:rP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title, body, postDate }</w:t>
            </w:r>
          </w:p>
        </w:tc>
      </w:tr>
    </w:tbl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{ ...post }</w:t>
            </w:r>
          </w:p>
        </w:tc>
      </w:tr>
    </w:tbl>
    <w:p>
      <w:r>
        <w:rPr>
          <w:rFonts w:ascii="Consolas" w:hAnsi="Consolas"/>
          <w:b/>
          <w:color w:val="A71914"/>
          <w:sz w:val="21"/>
        </w:rPr>
        <w:t xml:space="preserve">GET  </w:t>
      </w:r>
      <w:r>
        <w:rPr>
          <w:rFonts w:ascii="Consolas" w:hAnsi="Consolas"/>
          <w:color w:val="241C1A"/>
          <w:sz w:val="21"/>
        </w:rPr>
        <w:t>/api/birthdays</w:t>
      </w:r>
    </w:p>
    <w:p>
      <w:r>
        <w:rPr>
          <w:i/>
          <w:color w:val="6B5E5A"/>
          <w:sz w:val="20"/>
        </w:rPr>
        <w:t xml:space="preserve">   Merged birthday calendar.</w:t>
      </w:r>
    </w:p>
    <w:p>
      <w:r>
        <w:rPr>
          <w:b/>
          <w:color w:val="6B5E5A"/>
          <w:sz w:val="20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E"/>
          </w:tcPr>
          <w:p>
            <w:r>
              <w:rPr>
                <w:rFonts w:ascii="Consolas" w:hAnsi="Consolas"/>
                <w:color w:val="241C1A"/>
                <w:sz w:val="19"/>
              </w:rPr>
              <w:t>[ { name, date, source } ]</w:t>
            </w:r>
          </w:p>
        </w:tc>
      </w:tr>
    </w:tbl>
    <w:p>
      <w:pPr>
        <w:spacing w:before="160" w:after="40"/>
      </w:pPr>
      <w:r>
        <w:rPr>
          <w:b/>
          <w:color w:val="34A9D6"/>
          <w:sz w:val="26"/>
        </w:rPr>
        <w:t>Database tables used</w:t>
      </w:r>
    </w:p>
    <w:p>
      <w:r>
        <w:rPr>
          <w:b w:val="0"/>
          <w:i w:val="0"/>
          <w:color w:val="241C1A"/>
          <w:sz w:val="21"/>
        </w:rPr>
        <w:t>Activity, NewsPost, Person, Student</w:t>
      </w:r>
    </w:p>
    <w:p/>
    <w:p>
      <w:r>
        <w:br w:type="page"/>
      </w:r>
    </w:p>
    <w:p>
      <w:pPr>
        <w:spacing w:before="200" w:after="120"/>
      </w:pPr>
      <w:r>
        <w:rPr>
          <w:b/>
          <w:color w:val="A71914"/>
          <w:sz w:val="44"/>
        </w:rPr>
        <w:t>3. Database Reference</w:t>
      </w:r>
    </w:p>
    <w:p>
      <w:r>
        <w:rPr>
          <w:b w:val="0"/>
          <w:i/>
          <w:color w:val="6B5E5A"/>
          <w:sz w:val="22"/>
        </w:rPr>
        <w:t>Every table with typed columns. Key = PK (primary key) / FK→Target (foreign key). '?' marks a nullable column.</w:t>
      </w:r>
    </w:p>
    <w:p>
      <w:pPr>
        <w:spacing w:before="200" w:after="40"/>
      </w:pPr>
      <w:r>
        <w:rPr>
          <w:b/>
          <w:color w:val="F04A18"/>
          <w:sz w:val="28"/>
        </w:rPr>
        <w:t>User</w:t>
      </w:r>
    </w:p>
    <w:p>
      <w:r>
        <w:rPr>
          <w:b w:val="0"/>
          <w:i/>
          <w:color w:val="6B5E5A"/>
          <w:sz w:val="21"/>
        </w:rPr>
        <w:t>Admin/staff accounts. Roles stored comma-separated.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passwordHash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of roles, default 'reviewer'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now()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Country</w:t>
      </w:r>
    </w:p>
    <w:p>
      <w:r>
        <w:rPr>
          <w:b w:val="0"/>
          <w:i/>
          <w:color w:val="6B5E5A"/>
          <w:sz w:val="21"/>
        </w:rPr>
        <w:t>Top of the geography tree.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GH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Residence</w:t>
      </w:r>
    </w:p>
    <w:p>
      <w:r>
        <w:rPr>
          <w:b w:val="0"/>
          <w:i/>
          <w:color w:val="6B5E5A"/>
          <w:sz w:val="21"/>
        </w:rPr>
        <w:t>A residence belongs to a country; houses people.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countryId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School</w:t>
      </w:r>
    </w:p>
    <w:p>
      <w:r>
        <w:rPr>
          <w:b w:val="0"/>
          <w:i/>
          <w:color w:val="6B5E5A"/>
          <w:sz w:val="21"/>
        </w:rPr>
        <w:t>A school in a country; owns classes, staff, logs, content.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countryId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city for map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workingDays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'1,2,3,4,5'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latitude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longitude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Person</w:t>
      </w:r>
    </w:p>
    <w:p>
      <w:r>
        <w:rPr>
          <w:b w:val="0"/>
          <w:i/>
          <w:color w:val="6B5E5A"/>
          <w:sz w:val="21"/>
        </w:rPr>
        <w:t>Central reusable person: teacher/priest/worker/resident/servant.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fullName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mandatory field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birthdate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future dates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Principal|Teacher|Worker|Resident|Priest|Servant|Other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isPriest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birthday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residenceId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FK→Residence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priestCountryId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ClassLevel</w:t>
      </w:r>
    </w:p>
    <w:p>
      <w:r>
        <w:rPr>
          <w:b w:val="0"/>
          <w:i/>
          <w:color w:val="6B5E5A"/>
          <w:sz w:val="21"/>
        </w:rPr>
        <w:t>A class within a school with one teacher.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teacherId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FK→Person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Student</w:t>
      </w:r>
    </w:p>
    <w:p>
      <w:r>
        <w:rPr>
          <w:b w:val="0"/>
          <w:i/>
          <w:color w:val="6B5E5A"/>
          <w:sz w:val="21"/>
        </w:rPr>
        <w:t>A student belonging to a class (and thus a school).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fullName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birthday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future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fatherName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fatherContact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motherName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motherContact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classId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FK→ClassLevel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MedicalTeamMember</w:t>
      </w:r>
    </w:p>
    <w:p>
      <w:r>
        <w:rPr>
          <w:b w:val="0"/>
          <w:i/>
          <w:color w:val="6B5E5A"/>
          <w:sz w:val="21"/>
        </w:rPr>
        <w:t>Selectable in medical missions; has availability.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fullName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Curriculum</w:t>
      </w:r>
    </w:p>
    <w:p>
      <w:r>
        <w:rPr>
          <w:b w:val="0"/>
          <w:i/>
          <w:color w:val="6B5E5A"/>
          <w:sz w:val="21"/>
        </w:rPr>
        <w:t>PDF curriculum (≤12MB), multi-assignable.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ar|en|fr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fileUrl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/uploads/..pdf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CurriculumClass</w:t>
      </w:r>
    </w:p>
    <w:p>
      <w:r>
        <w:rPr>
          <w:b w:val="0"/>
          <w:i/>
          <w:color w:val="6B5E5A"/>
          <w:sz w:val="21"/>
        </w:rPr>
        <w:t>Curriculum ↔ Class (M:N).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curriculumId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PK/FK→Curriculum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classId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PK/FK→ClassLevel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CurriculumSchool</w:t>
      </w:r>
    </w:p>
    <w:p>
      <w:r>
        <w:rPr>
          <w:b w:val="0"/>
          <w:i/>
          <w:color w:val="6B5E5A"/>
          <w:sz w:val="21"/>
        </w:rPr>
        <w:t>Curriculum ↔ School with per-school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curriculumId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PK/FK→Curriculum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expected|pending|completed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ValuesClass</w:t>
      </w:r>
    </w:p>
    <w:p>
      <w:r>
        <w:rPr>
          <w:b w:val="0"/>
          <w:i/>
          <w:color w:val="6B5E5A"/>
          <w:sz w:val="21"/>
        </w:rPr>
        <w:t>Values-class PDF (same model as curriculum).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fileUrl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ValuesClassClass</w:t>
      </w:r>
    </w:p>
    <w:p>
      <w:r>
        <w:rPr>
          <w:b w:val="0"/>
          <w:i/>
          <w:color w:val="6B5E5A"/>
          <w:sz w:val="21"/>
        </w:rPr>
        <w:t>ValuesClass ↔ Class (M:N).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valuesClassId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classId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PK/FK→ClassLevel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ValuesClassSchool</w:t>
      </w:r>
    </w:p>
    <w:p>
      <w:r>
        <w:rPr>
          <w:b w:val="0"/>
          <w:i/>
          <w:color w:val="6B5E5A"/>
          <w:sz w:val="21"/>
        </w:rPr>
        <w:t>ValuesClass ↔ School with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valuesClassId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expected|pending|completed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Formation</w:t>
      </w:r>
    </w:p>
    <w:p>
      <w:r>
        <w:rPr>
          <w:b w:val="0"/>
          <w:i/>
          <w:color w:val="6B5E5A"/>
          <w:sz w:val="21"/>
        </w:rPr>
        <w:t>Formation files, multi-school.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fileUrl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FormationSchool</w:t>
      </w:r>
    </w:p>
    <w:p>
      <w:r>
        <w:rPr>
          <w:b w:val="0"/>
          <w:i/>
          <w:color w:val="6B5E5A"/>
          <w:sz w:val="21"/>
        </w:rPr>
        <w:t>Formation ↔ School with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formationId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expected|pending|completed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Mission</w:t>
      </w:r>
    </w:p>
    <w:p>
      <w:r>
        <w:rPr>
          <w:b w:val="0"/>
          <w:i/>
          <w:color w:val="6B5E5A"/>
          <w:sz w:val="21"/>
        </w:rPr>
        <w:t>A field mission; generates dashboard logs.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Medical|Follow-ups|..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expected|pending|completed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startDate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by API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endDate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by API, ≥ start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numPeople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durationDays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anonymousCount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MissionCountry</w:t>
      </w:r>
    </w:p>
    <w:p>
      <w:r>
        <w:rPr>
          <w:b w:val="0"/>
          <w:i/>
          <w:color w:val="6B5E5A"/>
          <w:sz w:val="21"/>
        </w:rPr>
        <w:t>Mission ↔ Country with per-country dates.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missionId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FK→Mission (cascade)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countryId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startDate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endDate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MissionSchool</w:t>
      </w:r>
    </w:p>
    <w:p>
      <w:r>
        <w:rPr>
          <w:b w:val="0"/>
          <w:i/>
          <w:color w:val="6B5E5A"/>
          <w:sz w:val="21"/>
        </w:rPr>
        <w:t>Mission ↔ School visited (composite PK).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missionId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 (cascade)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MissionPerson</w:t>
      </w:r>
    </w:p>
    <w:p>
      <w:r>
        <w:rPr>
          <w:b w:val="0"/>
          <w:i/>
          <w:color w:val="6B5E5A"/>
          <w:sz w:val="21"/>
        </w:rPr>
        <w:t>Mission ↔ Person (team).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missionId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 (cascade)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personId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PK/FK→Person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MissionMedical</w:t>
      </w:r>
    </w:p>
    <w:p>
      <w:r>
        <w:rPr>
          <w:b w:val="0"/>
          <w:i/>
          <w:color w:val="6B5E5A"/>
          <w:sz w:val="21"/>
        </w:rPr>
        <w:t>Mission ↔ MedicalTeamMember.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missionId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 (cascade)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memberId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PK/FK→MedicalTeamMember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MorningAssembly</w:t>
      </w:r>
    </w:p>
    <w:p>
      <w:r>
        <w:rPr>
          <w:b w:val="0"/>
          <w:i/>
          <w:color w:val="6B5E5A"/>
          <w:sz w:val="21"/>
        </w:rPr>
        <w:t>Six sections, each text OR an uploaded file.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openingPrayer(+File)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physicalExercise(+File)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radio(+File)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nationalAnthem(+File)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inspection(+File)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announcement(+File)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LogType</w:t>
      </w:r>
    </w:p>
    <w:p>
      <w:r>
        <w:rPr>
          <w:b w:val="0"/>
          <w:i/>
          <w:color w:val="6B5E5A"/>
          <w:sz w:val="21"/>
        </w:rPr>
        <w:t>Dashboard category for logs.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medical_log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expectedPerWorkingDay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MissionLog</w:t>
      </w:r>
    </w:p>
    <w:p>
      <w:r>
        <w:rPr>
          <w:b w:val="0"/>
          <w:i/>
          <w:color w:val="6B5E5A"/>
          <w:sz w:val="21"/>
        </w:rPr>
        <w:t>The dashboard record; unifies missions and school tasks.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logTypeId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FK→LogType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responsiblePersonId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FK→Person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logDate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expected|pending|completed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'mission:&lt;id&gt;' tag or summary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createdById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TaskRecord</w:t>
      </w:r>
    </w:p>
    <w:p>
      <w:r>
        <w:rPr>
          <w:b w:val="0"/>
          <w:i/>
          <w:color w:val="6B5E5A"/>
          <w:sz w:val="21"/>
        </w:rPr>
        <w:t>Granular performed/not-performed items under a 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missionLogId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FK→MissionLog (cascade)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performed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recordedDate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Activity</w:t>
      </w:r>
    </w:p>
    <w:p>
      <w:r>
        <w:rPr>
          <w:b w:val="0"/>
          <w:i/>
          <w:color w:val="6B5E5A"/>
          <w:sz w:val="21"/>
        </w:rPr>
        <w:t>Public activity feed item.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activityDate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school|local_flame|other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schoolId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imageUrl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NewsPost</w:t>
      </w:r>
    </w:p>
    <w:p>
      <w:r>
        <w:rPr>
          <w:b w:val="0"/>
          <w:i/>
          <w:color w:val="6B5E5A"/>
          <w:sz w:val="21"/>
        </w:rPr>
        <w:t>Public news post.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postDate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imageUrl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FormField</w:t>
      </w:r>
    </w:p>
    <w:p>
      <w:r>
        <w:rPr>
          <w:b w:val="0"/>
          <w:i/>
          <w:color w:val="6B5E5A"/>
          <w:sz w:val="21"/>
        </w:rPr>
        <w:t>A field in the dynamic Apply 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text|number|dropdown|toggle|rating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 values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Application</w:t>
      </w:r>
    </w:p>
    <w:p>
      <w:r>
        <w:rPr>
          <w:b w:val="0"/>
          <w:i/>
          <w:color w:val="6B5E5A"/>
          <w:sz w:val="21"/>
        </w:rPr>
        <w:t>A submitted Apply 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 of answers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submittedAt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F04A18"/>
          <w:sz w:val="28"/>
        </w:rPr>
        <w:t>MiscEntry</w:t>
      </w:r>
    </w:p>
    <w:p>
      <w:r>
        <w:rPr>
          <w:b w:val="0"/>
          <w:i/>
          <w:color w:val="6B5E5A"/>
          <w:sz w:val="21"/>
        </w:rPr>
        <w:t>Generic reference/lookup entries.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type="dxa" w:w="2160"/>
            <w:shd w:fill="A7191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A71914"/>
          <w:sz w:val="44"/>
        </w:rPr>
        <w:t>4. Entity-Relationship Diagram</w:t>
      </w:r>
    </w:p>
    <w:p>
      <w:r>
        <w:rPr>
          <w:b w:val="0"/>
          <w:i/>
          <w:color w:val="6B5E5A"/>
          <w:sz w:val="22"/>
        </w:rPr>
        <w:t>Tables grouped by domain (Geography &amp; People · Content · Missions &amp; Logs · Feed &amp; Admin) with their relationships. PK in red, FK in blue.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9613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613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